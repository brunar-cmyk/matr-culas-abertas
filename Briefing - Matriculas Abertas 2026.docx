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Briefing - Matrículas Abertas 2026 / Turma de Alto Nível</w:t>
      </w:r>
    </w:p>
    <w:p>
      <w:r>
        <w:rPr>
          <w:b/>
        </w:rPr>
        <w:t>Conta</w:t>
        <w:br/>
      </w:r>
      <w:r>
        <w:t>IDP Online</w:t>
      </w:r>
    </w:p>
    <w:p>
      <w:r>
        <w:rPr>
          <w:b/>
        </w:rPr>
        <w:t>Produto</w:t>
        <w:br/>
      </w:r>
      <w:r>
        <w:t>Todos</w:t>
      </w:r>
    </w:p>
    <w:p>
      <w:r>
        <w:rPr>
          <w:b/>
        </w:rPr>
        <w:t>Mídia</w:t>
        <w:br/>
      </w:r>
      <w:r>
        <w:t>Facebook (feed e story)</w:t>
      </w:r>
    </w:p>
    <w:p>
      <w:r>
        <w:rPr>
          <w:b/>
        </w:rPr>
        <w:t>Dimensões</w:t>
        <w:br/>
      </w:r>
      <w:r>
        <w:t>1080x1320 e 1080x1920</w:t>
      </w:r>
    </w:p>
    <w:p>
      <w:r>
        <w:t>Adicionar argumentação de "Turma de Alto Nível 2026" e "Matrículas abertas" em todos os cursos. Substitui o ciclo anterior de "Últimas vagas / Últimos dias" — este briefing abre o ciclo, falando com quem estava esperando o sinal.</w:t>
      </w:r>
    </w:p>
    <w:p>
      <w:r>
        <w:t>Referências por curso: 1 a 2 criativos do ciclo anterior (testados e validados — reaplicar com a nova argumentação) + 1 a 2 novas referências a produzir, alinhadas às 3 ondas do ciclo (Convite / Curadoria / Calendário).</w:t>
      </w:r>
    </w:p>
    <w:p>
      <w:r>
        <w:rPr>
          <w:b/>
        </w:rPr>
        <w:t>Diretriz de copy (mantendo 'alto nível' testado e validado)</w:t>
      </w:r>
    </w:p>
    <w:p>
      <w:r>
        <w:t>• Onda 1 (Convite): "A Turma de Alto Nível 2026 — [curso] — está aberta."</w:t>
        <w:br/>
        <w:t>• Onda 2 (Curadoria): "O Alto Nível começa na seleção. Turma selecionada por análise curricular."</w:t>
        <w:br/>
        <w:t>• Onda 2 (Corpo docente): "Alto Nível em sala. Alto Nível em quadro."</w:t>
        <w:br/>
        <w:t>• Onda 3 (Notícia): "[Manchete real]. Sua Turma 2026 estuda isso na semana 1."</w:t>
        <w:br/>
        <w:t>• Substituir "Inscrições abertas" por "Matrículas abertas para a Turma 2026".</w:t>
        <w:br/>
        <w:t>• Sem argumento de condição de pagamento. Trocar por: "Matrícula antecipada: escolha de orientador e prioridade nas eletivas".</w:t>
      </w:r>
    </w:p>
    <w:p>
      <w:r>
        <w:rPr>
          <w:b/>
          <w:sz w:val="26"/>
        </w:rPr>
        <w:t>PGDT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03.02.25 - PGDT - Fundo - Estatico - Foto Aluno - Thalita Autoridade</w:t>
      </w:r>
    </w:p>
    <w:p>
      <w:r>
        <w:rPr>
          <w:i/>
        </w:rPr>
        <w:t>Novas referências a produzir:</w:t>
      </w:r>
    </w:p>
    <w:p>
      <w:r>
        <w:t>14.05.26 - PGDT - Fundo - Estatico - Foto IDP - Turma 2026 Aberta</w:t>
      </w:r>
    </w:p>
    <w:p>
      <w:r>
        <w:t>14.05.26 - PGDT - Fundo - Estatico - Noticia - IBS Exportacao Indireta - Conjur 13.05.26</w:t>
      </w:r>
    </w:p>
    <w:p>
      <w:r>
        <w:rPr>
          <w:b/>
        </w:rPr>
        <w:t xml:space="preserve">Manchete-base para a peça de notícia: </w:t>
      </w:r>
      <w:r>
        <w:t xml:space="preserve">“Juiz do DF livra empresas de IBS sobre exportação indireta” </w:t>
      </w:r>
      <w:r>
        <w:t>(</w:t>
      </w:r>
      <w:hyperlink r:id="rId9">
        <w:r>
          <w:rPr>
            <w:color w:val="0563C1"/>
            <w:u w:val="single"/>
          </w:rPr>
          <w:t xml:space="preserve">ler matéria</w:t>
        </w:r>
      </w:hyperlink>
      <w:r>
        <w:t>)</w:t>
      </w:r>
    </w:p>
    <w:p>
      <w:r>
        <w:rPr>
          <w:i/>
        </w:rPr>
        <w:t xml:space="preserve">Copy sugerida: </w:t>
      </w:r>
      <w:r>
        <w:t>“Juiz do DF livra empresas de IBS sobre exportação indireta. Sua Turma de Alto Nível 2026 estuda isso na semana 1.”</w:t>
      </w:r>
    </w:p>
    <w:p>
      <w:r>
        <w:rPr>
          <w:b/>
          <w:sz w:val="26"/>
        </w:rPr>
        <w:t>LLMDPE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23.01.25 - LLM DPE - Fundo - Estatico - Foto Aluno - Tornese lider</w:t>
      </w:r>
    </w:p>
    <w:p>
      <w:r>
        <w:rPr>
          <w:i/>
        </w:rPr>
        <w:t>Novas referências a produzir:</w:t>
      </w:r>
    </w:p>
    <w:p>
      <w:r>
        <w:t>14.05.26 - LLM DPE - Fundo - Estatico - Foto IDP - Turma 2026 Aberta</w:t>
      </w:r>
    </w:p>
    <w:p>
      <w:r>
        <w:t>14.05.26 - LLM DPE - Fundo - Estatico - Foto Corpo Docente - Alto Nivel em Quadro</w:t>
      </w:r>
    </w:p>
    <w:p>
      <w:r>
        <w:rPr>
          <w:b/>
          <w:sz w:val="26"/>
        </w:rPr>
        <w:t>PGLC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26.11.25 - PGLC - Fundo - Estatico - Professores - Novos-Criativos</w:t>
      </w:r>
    </w:p>
    <w:p>
      <w:r>
        <w:t>07.10.24 - PGLC - Fundo - Estatico - Foto IDP - Aprenda Foto Hall</w:t>
      </w:r>
    </w:p>
    <w:p>
      <w:r>
        <w:rPr>
          <w:i/>
        </w:rPr>
        <w:t>Novas referências a produzir:</w:t>
      </w:r>
    </w:p>
    <w:p>
      <w:r>
        <w:t>14.05.26 - PGLC - Fundo - Estatico - Foto Corpo Docente - Zymler Alto Nivel</w:t>
      </w:r>
    </w:p>
    <w:p>
      <w:r>
        <w:t>14.05.26 - PGLC - Fundo - Estatico - Foto IDP - Turma 2026 Aberta</w:t>
      </w:r>
    </w:p>
    <w:p>
      <w:r>
        <w:rPr>
          <w:b/>
          <w:sz w:val="26"/>
        </w:rPr>
        <w:t>PGDL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13.01.26 - PGDL - Fundo - Estatico - Foto IDP - Alto nivel</w:t>
      </w:r>
    </w:p>
    <w:p>
      <w:r>
        <w:rPr>
          <w:i/>
        </w:rPr>
        <w:t>Novas referências a produzir:</w:t>
      </w:r>
    </w:p>
    <w:p>
      <w:r>
        <w:t>14.05.26 - PGDL - Fundo - Estatico - Foto Turma - Selecao Curricular</w:t>
      </w:r>
    </w:p>
    <w:p>
      <w:r>
        <w:t>14.05.26 - PGDL - Fundo - Estatico - Noticia - Congresso Derruba Veto Dosimetria - Migalhas 05.26</w:t>
      </w:r>
    </w:p>
    <w:p>
      <w:r>
        <w:rPr>
          <w:b/>
        </w:rPr>
        <w:t xml:space="preserve">Manchete-base para a peça de notícia: </w:t>
      </w:r>
      <w:r>
        <w:t xml:space="preserve">“Congresso derruba veto de Lula ao PL da dosimetria” </w:t>
      </w:r>
      <w:r>
        <w:t>(</w:t>
      </w:r>
      <w:hyperlink r:id="rId10">
        <w:r>
          <w:rPr>
            <w:color w:val="0563C1"/>
            <w:u w:val="single"/>
          </w:rPr>
          <w:t xml:space="preserve">ler matéria</w:t>
        </w:r>
      </w:hyperlink>
      <w:r>
        <w:t>)</w:t>
      </w:r>
    </w:p>
    <w:p>
      <w:r>
        <w:rPr>
          <w:i/>
        </w:rPr>
        <w:t xml:space="preserve">Copy sugerida: </w:t>
      </w:r>
      <w:r>
        <w:t>“Congresso derruba veto de Lula ao PL da dosimetria. Sua Turma de Alto Nível 2026 estuda isso na semana 1.”</w:t>
      </w:r>
    </w:p>
    <w:p>
      <w:r>
        <w:rPr>
          <w:b/>
          <w:sz w:val="26"/>
        </w:rPr>
        <w:t>PGADPE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06.03.25 - PGADPE - Fundo - Estatico - Foto IDP - Autoridade</w:t>
      </w:r>
    </w:p>
    <w:p>
      <w:r>
        <w:rPr>
          <w:i/>
        </w:rPr>
        <w:t>Novas referências a produzir:</w:t>
      </w:r>
    </w:p>
    <w:p>
      <w:r>
        <w:t>14.05.26 - PGADPE - Fundo - Estatico - Foto IDP - Turma 2026 Aberta</w:t>
      </w:r>
    </w:p>
    <w:p>
      <w:r>
        <w:t>14.05.26 - PGADPE - Fundo - Estatico - Foto Corpo Docente - Alto Nivel em Quadro</w:t>
      </w:r>
    </w:p>
    <w:p>
      <w:r>
        <w:rPr>
          <w:b/>
          <w:sz w:val="26"/>
        </w:rPr>
        <w:t>PGDA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05.01.26 - PGDA - Fundo - Estatico - Foto IDP - Foto Hall</w:t>
      </w:r>
    </w:p>
    <w:p>
      <w:r>
        <w:rPr>
          <w:i/>
        </w:rPr>
        <w:t>Novas referências a produzir:</w:t>
      </w:r>
    </w:p>
    <w:p>
      <w:r>
        <w:t>14.05.26 - PGDA - Fundo - Estatico - Foto Turma - Alto Nivel em Sala</w:t>
      </w:r>
    </w:p>
    <w:p>
      <w:r>
        <w:t>14.05.26 - PGDA - Fundo - Estatico - Foto IDP - Turma 2026 Aberta</w:t>
      </w:r>
    </w:p>
    <w:p>
      <w:r>
        <w:rPr>
          <w:b/>
          <w:sz w:val="26"/>
        </w:rPr>
        <w:t>LLMDS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19.11.25 - LLMDS - Fundo - Estatico - Estrutura - Prestigio</w:t>
      </w:r>
    </w:p>
    <w:p>
      <w:r>
        <w:rPr>
          <w:i/>
        </w:rPr>
        <w:t>Novas referências a produzir:</w:t>
      </w:r>
    </w:p>
    <w:p>
      <w:r>
        <w:t>14.05.26 - LLMDS - Fundo - Estatico - Foto Corpo Docente - Alto Nivel em Quadro</w:t>
      </w:r>
    </w:p>
    <w:p>
      <w:r>
        <w:t>14.05.26 - LLMDS - Fundo - Estatico - Foto IDP - Turma 2026 Aberta</w:t>
      </w:r>
    </w:p>
    <w:p>
      <w:r>
        <w:rPr>
          <w:b/>
          <w:sz w:val="26"/>
        </w:rPr>
        <w:t>LLMPRT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30.10.25 - LLM PRT - Fundo - Estatico - Foto IDP - Alto nivel</w:t>
      </w:r>
    </w:p>
    <w:p>
      <w:r>
        <w:rPr>
          <w:i/>
        </w:rPr>
        <w:t>Novas referências a produzir:</w:t>
      </w:r>
    </w:p>
    <w:p>
      <w:r>
        <w:t>14.05.26 - LLM PRT - Fundo - Estatico - Foto Turma - Magistrados e Procuradores</w:t>
      </w:r>
    </w:p>
    <w:p>
      <w:r>
        <w:t>14.05.26 - LLM PRT - Fundo - Estatico - Foto Cidade - STF Turma 2026</w:t>
      </w:r>
    </w:p>
    <w:p>
      <w:r>
        <w:rPr>
          <w:b/>
          <w:sz w:val="26"/>
        </w:rPr>
        <w:t>PGDDDIA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21.11.25 - PGDDDIA - Fundo - Estatico - Stock - Pratica</w:t>
      </w:r>
    </w:p>
    <w:p>
      <w:r>
        <w:rPr>
          <w:i/>
        </w:rPr>
        <w:t>Novas referências a produzir:</w:t>
      </w:r>
    </w:p>
    <w:p>
      <w:r>
        <w:t>14.05.26 - PGDDDIA - Fundo - Estatico - Noticia - Marco Regulatorio IA na CCom - Camara 18.03.26</w:t>
      </w:r>
    </w:p>
    <w:p>
      <w:r>
        <w:t>14.05.26 - PGDDDIA - Fundo - Estatico - Foto IDP - Turma 2026 Aberta</w:t>
      </w:r>
    </w:p>
    <w:p>
      <w:r>
        <w:rPr>
          <w:b/>
        </w:rPr>
        <w:t xml:space="preserve">Manchete-base para a peça de notícia: </w:t>
      </w:r>
      <w:r>
        <w:t xml:space="preserve">“Comissão aprova criação do Marco Regulatório da Inteligência Artificial no Brasil” </w:t>
      </w:r>
      <w:r>
        <w:t>(</w:t>
      </w:r>
      <w:hyperlink r:id="rId11">
        <w:r>
          <w:rPr>
            <w:color w:val="0563C1"/>
            <w:u w:val="single"/>
          </w:rPr>
          <w:t xml:space="preserve">ler matéria</w:t>
        </w:r>
      </w:hyperlink>
      <w:r>
        <w:t>)</w:t>
      </w:r>
    </w:p>
    <w:p>
      <w:r>
        <w:rPr>
          <w:i/>
        </w:rPr>
        <w:t xml:space="preserve">Copy sugerida: </w:t>
      </w:r>
      <w:r>
        <w:t>“Comissão aprova criação do Marco Regulatório da Inteligência Artificial no Brasil. Sua Turma de Alto Nível 2026 estuda isso na semana 1.”</w:t>
      </w:r>
    </w:p>
    <w:p>
      <w:r>
        <w:rPr>
          <w:b/>
          <w:sz w:val="26"/>
        </w:rPr>
        <w:t>MBARIG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04.12.25 - MBARIG - Fundo - Carrossel - Stock - Relacoes institucionais</w:t>
      </w:r>
    </w:p>
    <w:p>
      <w:r>
        <w:rPr>
          <w:i/>
        </w:rPr>
        <w:t>Novas referências a produzir:</w:t>
      </w:r>
    </w:p>
    <w:p>
      <w:r>
        <w:t>14.05.26 - MBARIG - Fundo - Estatico - Foto Corpo Docente - Eduardo Fayet Alto Nivel</w:t>
      </w:r>
    </w:p>
    <w:p>
      <w:r>
        <w:t>14.05.26 - MBARIG - Fundo - Estatico - Foto IDP - Turma 2026 Aberta</w:t>
      </w:r>
    </w:p>
    <w:p>
      <w:r>
        <w:rPr>
          <w:b/>
          <w:sz w:val="26"/>
        </w:rPr>
        <w:t>MBADS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31.07.25 - MBADS - Fundo - Estatico - Stock - Oportunidades</w:t>
      </w:r>
    </w:p>
    <w:p>
      <w:r>
        <w:rPr>
          <w:i/>
        </w:rPr>
        <w:t>Novas referências a produzir:</w:t>
      </w:r>
    </w:p>
    <w:p>
      <w:r>
        <w:t>14.05.26 - MBADS - Fundo - Estatico - Noticia - Tendencias IA 2026 Financas e Produtividade - Kdea 360</w:t>
      </w:r>
    </w:p>
    <w:p>
      <w:r>
        <w:t>14.05.26 - MBADS - Fundo - Estatico - Foto IDP - Turma 2026 Aberta</w:t>
      </w:r>
    </w:p>
    <w:p>
      <w:r>
        <w:rPr>
          <w:b/>
        </w:rPr>
        <w:t xml:space="preserve">Manchete-base para a peça de notícia: </w:t>
      </w:r>
      <w:r>
        <w:t xml:space="preserve">“Tendências de IA até 2026: Brasil avança em finanças, regulação e produtividade assistida” </w:t>
      </w:r>
      <w:r>
        <w:t>(</w:t>
      </w:r>
      <w:hyperlink r:id="rId12">
        <w:r>
          <w:rPr>
            <w:color w:val="0563C1"/>
            <w:u w:val="single"/>
          </w:rPr>
          <w:t xml:space="preserve">ler matéria</w:t>
        </w:r>
      </w:hyperlink>
      <w:r>
        <w:t>)</w:t>
      </w:r>
    </w:p>
    <w:p>
      <w:r>
        <w:rPr>
          <w:i/>
        </w:rPr>
        <w:t xml:space="preserve">Copy sugerida: </w:t>
      </w:r>
      <w:r>
        <w:t>“Tendências de IA até 2026: Brasil avança em finanças, regulação e produtividade assistida. Sua Turma de Alto Nível 2026 estuda isso na semana 1.”</w:t>
      </w:r>
    </w:p>
    <w:p>
      <w:r>
        <w:rPr>
          <w:b/>
          <w:sz w:val="26"/>
        </w:rPr>
        <w:t>PGDEL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13.02.26 - PGDEL - Fundo - Estatico - Foto Aluno - Referencia</w:t>
      </w:r>
    </w:p>
    <w:p>
      <w:r>
        <w:rPr>
          <w:i/>
        </w:rPr>
        <w:t>Novas referências a produzir:</w:t>
      </w:r>
    </w:p>
    <w:p>
      <w:r>
        <w:t>14.05.26 - PGDEL - Fundo - Estatico - Foto Turma - Plenario TSE Turma 2026</w:t>
      </w:r>
    </w:p>
    <w:p>
      <w:r>
        <w:t>14.05.26 - PGDEL - Fundo - Estatico - Foto IDP - Turma 2026 Aberta</w:t>
      </w:r>
    </w:p>
    <w:p>
      <w:r>
        <w:rPr>
          <w:b/>
          <w:sz w:val="26"/>
        </w:rPr>
        <w:t>PGDC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27.11.25 - PGDC - Fundo - Estatico - Stock - Novos Criativos 1</w:t>
      </w:r>
    </w:p>
    <w:p>
      <w:r>
        <w:rPr>
          <w:i/>
        </w:rPr>
        <w:t>Novas referências a produzir:</w:t>
      </w:r>
    </w:p>
    <w:p>
      <w:r>
        <w:t>14.05.26 - PGDC - Fundo - Estatico - Foto Corpo Docente - Gilmar Mendes Alto Nivel</w:t>
      </w:r>
    </w:p>
    <w:p>
      <w:r>
        <w:t>14.05.26 - PGDC - Fundo - Estatico - Foto Cidade - STF Turma 2026</w:t>
      </w:r>
    </w:p>
    <w:p>
      <w:r>
        <w:rPr>
          <w:b/>
          <w:sz w:val="26"/>
        </w:rPr>
        <w:t>PGDTRA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30.01.26 - PGDTRA - Fundo - Estatico - Noticia - Noticia</w:t>
      </w:r>
    </w:p>
    <w:p>
      <w:r>
        <w:rPr>
          <w:i/>
        </w:rPr>
        <w:t>Novas referências a produzir:</w:t>
      </w:r>
    </w:p>
    <w:p>
      <w:r>
        <w:t>14.05.26 - PGDTRA - Fundo - Estatico - Noticia - STF Audiencia Vinculo Plataformas Digitais - STF</w:t>
      </w:r>
    </w:p>
    <w:p>
      <w:r>
        <w:t>14.05.26 - PGDTRA - Fundo - Estatico - Foto IDP - Turma 2026 Aberta</w:t>
      </w:r>
    </w:p>
    <w:p>
      <w:r>
        <w:rPr>
          <w:b/>
        </w:rPr>
        <w:t xml:space="preserve">Manchete-base para a peça de notícia: </w:t>
      </w:r>
      <w:r>
        <w:t xml:space="preserve">“STF encerra audiência pública sobre vínculo empregatício em plataformas digitais” </w:t>
      </w:r>
      <w:r>
        <w:t>(</w:t>
      </w:r>
      <w:hyperlink r:id="rId13">
        <w:r>
          <w:rPr>
            <w:color w:val="0563C1"/>
            <w:u w:val="single"/>
          </w:rPr>
          <w:t xml:space="preserve">ler matéria</w:t>
        </w:r>
      </w:hyperlink>
      <w:r>
        <w:t>)</w:t>
      </w:r>
    </w:p>
    <w:p>
      <w:r>
        <w:rPr>
          <w:i/>
        </w:rPr>
        <w:t xml:space="preserve">Copy sugerida: </w:t>
      </w:r>
      <w:r>
        <w:t>“STF encerra audiência pública sobre vínculo empregatício em plataformas digitais. Sua Turma de Alto Nível 2026 estuda isso na semana 1.”</w:t>
      </w:r>
    </w:p>
    <w:p>
      <w:r>
        <w:rPr>
          <w:b/>
          <w:sz w:val="26"/>
        </w:rPr>
        <w:t>PGDPPP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14.11.25 - PGDPPP - Fundo - Estatico - Stock - Orlando Faccini</w:t>
      </w:r>
    </w:p>
    <w:p>
      <w:r>
        <w:t>08.01.26 - PGDPPP - Fundo - Estatico - Foto IDP - Alto nivel</w:t>
      </w:r>
    </w:p>
    <w:p>
      <w:r>
        <w:rPr>
          <w:i/>
        </w:rPr>
        <w:t>Novas referências a produzir:</w:t>
      </w:r>
    </w:p>
    <w:p>
      <w:r>
        <w:t>14.05.26 - PGDPPP - Fundo - Estatico - Foto Turma - Selecao Curricular</w:t>
      </w:r>
    </w:p>
    <w:p>
      <w:r>
        <w:t>14.05.26 - PGDPPP - Fundo - Estatico - Foto IDP - Turma 2026 Aberta</w:t>
      </w:r>
    </w:p>
    <w:p>
      <w:r>
        <w:rPr>
          <w:b/>
          <w:sz w:val="26"/>
        </w:rPr>
        <w:t>PGDPC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14.11.25 - PGDPC - Fundo - Estatico - Stock - Gisele Welcsh</w:t>
      </w:r>
    </w:p>
    <w:p>
      <w:r>
        <w:t>08.01.26 - PGDPC - Fundo - Estatico - Foto IDP - Alto nivel</w:t>
      </w:r>
    </w:p>
    <w:p>
      <w:r>
        <w:rPr>
          <w:i/>
        </w:rPr>
        <w:t>Novas referências a produzir:</w:t>
      </w:r>
    </w:p>
    <w:p>
      <w:r>
        <w:t>14.05.26 - PGDPC - Fundo - Estatico - Foto Corpo Docente - Alto Nivel em Quadro</w:t>
      </w:r>
    </w:p>
    <w:p>
      <w:r>
        <w:t>14.05.26 - PGDPC - Fundo - Estatico - Foto Turma - Alto Nivel em Sala</w:t>
      </w:r>
    </w:p>
    <w:p>
      <w:r>
        <w:rPr>
          <w:b/>
          <w:sz w:val="26"/>
        </w:rPr>
        <w:t>MBADRSE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25.11.25 - MBADRSE - Fundo - Estatico - Foto Corpo Docente - Rodrigo Limp Novo</w:t>
      </w:r>
    </w:p>
    <w:p>
      <w:r>
        <w:t>08.01.26 - MBADRSE - Fundo - Estatico - Foto IDP - Alto Nivel</w:t>
      </w:r>
    </w:p>
    <w:p>
      <w:r>
        <w:rPr>
          <w:i/>
        </w:rPr>
        <w:t>Novas referências a produzir:</w:t>
      </w:r>
    </w:p>
    <w:p>
      <w:r>
        <w:t>14.05.26 - MBADRSE - Fundo - Estatico - Noticia - ANEEL Homologa Leilao Transmissao 1.2026 - Cenario Energia 13.05.26</w:t>
      </w:r>
    </w:p>
    <w:p>
      <w:r>
        <w:t>14.05.26 - MBADRSE - Fundo - Estatico - Foto IDP - Turma 2026 Aberta</w:t>
      </w:r>
    </w:p>
    <w:p>
      <w:r>
        <w:rPr>
          <w:b/>
        </w:rPr>
        <w:t xml:space="preserve">Manchete-base para a peça de notícia: </w:t>
      </w:r>
      <w:r>
        <w:t xml:space="preserve">“ANEEL homologa lotes do Leilão de Transmissão 1/2026 com investimentos de R$ 3,3 bilhões” </w:t>
      </w:r>
      <w:r>
        <w:t>(</w:t>
      </w:r>
      <w:hyperlink r:id="rId14">
        <w:r>
          <w:rPr>
            <w:color w:val="0563C1"/>
            <w:u w:val="single"/>
          </w:rPr>
          <w:t xml:space="preserve">ler matéria</w:t>
        </w:r>
      </w:hyperlink>
      <w:r>
        <w:t>)</w:t>
      </w:r>
    </w:p>
    <w:p>
      <w:r>
        <w:rPr>
          <w:i/>
        </w:rPr>
        <w:t xml:space="preserve">Copy sugerida: </w:t>
      </w:r>
      <w:r>
        <w:t>“ANEEL homologa lotes do Leilão de Transmissão 1/2026 com investimentos de R$ 3,3 bilhões. Sua Turma de Alto Nível 2026 estuda isso na semana 1.”</w:t>
      </w:r>
    </w:p>
    <w:p>
      <w:r>
        <w:rPr>
          <w:b/>
          <w:sz w:val="26"/>
        </w:rPr>
        <w:t>MBAGPP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04.09.25 - MBAGPP - Fundo - Estatico - Mockup - Noticia Discussoes</w:t>
      </w:r>
    </w:p>
    <w:p>
      <w:r>
        <w:t>08.01.26 - MBAGPP - Fundo - Estatico - Foto IDP - Alto nivel</w:t>
      </w:r>
    </w:p>
    <w:p>
      <w:r>
        <w:rPr>
          <w:i/>
        </w:rPr>
        <w:t>Novas referências a produzir:</w:t>
      </w:r>
    </w:p>
    <w:p>
      <w:r>
        <w:t>14.05.26 - MBAGPP - Fundo - Estatico - Foto Turma - Selecao Curricular</w:t>
      </w:r>
    </w:p>
    <w:p>
      <w:r>
        <w:t>14.05.26 - MBAGPP - Fundo - Estatico - Foto IDP - Turma 2026 Aberta</w:t>
      </w:r>
    </w:p>
    <w:p>
      <w:r>
        <w:rPr>
          <w:b/>
          <w:sz w:val="26"/>
        </w:rPr>
        <w:t>MBALOG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19.12.25 - MBALOG - Fundo - Estatico - Foto Corpo Docente - Gilmar Mendes - Aprenda</w:t>
      </w:r>
    </w:p>
    <w:p>
      <w:r>
        <w:t>08.01.26 - MBALOG - Fundo - Estatico - Foto IDP - Alto nivel</w:t>
      </w:r>
    </w:p>
    <w:p>
      <w:r>
        <w:rPr>
          <w:i/>
        </w:rPr>
        <w:t>Novas referências a produzir:</w:t>
      </w:r>
    </w:p>
    <w:p>
      <w:r>
        <w:t>14.05.26 - MBALOG - Fundo - Estatico - Foto Turma - Alto Nivel em Sala</w:t>
      </w:r>
    </w:p>
    <w:p>
      <w:r>
        <w:t>14.05.26 - MBALOG - Fundo - Estatico - Foto IDP - Turma 2026 Aberta</w:t>
      </w:r>
    </w:p>
    <w:p>
      <w:r>
        <w:rPr>
          <w:b/>
          <w:sz w:val="26"/>
        </w:rPr>
        <w:t>PGMEC</w:t>
      </w:r>
    </w:p>
    <w:p>
      <w:r>
        <w:t>&gt; Turma de Alto Nível 2026</w:t>
      </w:r>
    </w:p>
    <w:p>
      <w:r>
        <w:t>&gt; Matrículas abertas</w:t>
      </w:r>
    </w:p>
    <w:p>
      <w:r>
        <w:rPr>
          <w:i/>
        </w:rPr>
        <w:t>Referências do ciclo anterior (manter / reaplicar):</w:t>
      </w:r>
    </w:p>
    <w:p>
      <w:r>
        <w:t>16.12.25 - PGMEC - Fundo - Estatico - Foto Cidade - TSE</w:t>
      </w:r>
    </w:p>
    <w:p>
      <w:r>
        <w:t>08.01.26 - PGMEC - Fundo - Estatico - Foto IDP - Alto nivel</w:t>
      </w:r>
    </w:p>
    <w:p>
      <w:r>
        <w:rPr>
          <w:i/>
        </w:rPr>
        <w:t>Novas referências a produzir:</w:t>
      </w:r>
    </w:p>
    <w:p>
      <w:r>
        <w:t>14.05.26 - PGMEC - Fundo - Estatico - Noticia - IA nas Campanhas 2026 - TSE Autoriza ou Proibe - Migalhas</w:t>
      </w:r>
    </w:p>
    <w:p>
      <w:r>
        <w:t>14.05.26 - PGMEC - Fundo - Estatico - Foto IDP - Turma 2026 Aberta</w:t>
      </w:r>
    </w:p>
    <w:p>
      <w:r>
        <w:rPr>
          <w:b/>
        </w:rPr>
        <w:t xml:space="preserve">Manchete-base para a peça de notícia: </w:t>
      </w:r>
      <w:r>
        <w:t xml:space="preserve">“IA nas campanhas eleitorais 2026: veja o que TSE autoriza ou proíbe” </w:t>
      </w:r>
      <w:r>
        <w:t>(</w:t>
      </w:r>
      <w:hyperlink r:id="rId15">
        <w:r>
          <w:rPr>
            <w:color w:val="0563C1"/>
            <w:u w:val="single"/>
          </w:rPr>
          <w:t xml:space="preserve">ler matéria</w:t>
        </w:r>
      </w:hyperlink>
      <w:r>
        <w:t>)</w:t>
      </w:r>
    </w:p>
    <w:p>
      <w:r>
        <w:rPr>
          <w:i/>
        </w:rPr>
        <w:t xml:space="preserve">Copy sugerida: </w:t>
      </w:r>
      <w:r>
        <w:t>“IA nas campanhas eleitorais 2026: veja o que TSE autoriza ou proíbe. Sua Turma de Alto Nível 2026 estuda isso na semana 1.”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jur.com.br/2026-mai-13/juiz-do-df-livra-grupo-de-empresas-de-ibs-sobre-exportacao-indireta/" TargetMode="External"/><Relationship Id="rId10" Type="http://schemas.openxmlformats.org/officeDocument/2006/relationships/hyperlink" Target="https://www.migalhas.com.br/quentes/455046/congresso-derruba-veto-de-lula-ao-pl-da-dosimetria" TargetMode="External"/><Relationship Id="rId11" Type="http://schemas.openxmlformats.org/officeDocument/2006/relationships/hyperlink" Target="https://www2.camara.leg.br/atividade-legislativa/comissoes/comissoes-permanentes/ccom/noticias/comissao-aprova-criacao-do-marco-regulatorio-da-inteligencia-artificial-no-brasil" TargetMode="External"/><Relationship Id="rId12" Type="http://schemas.openxmlformats.org/officeDocument/2006/relationships/hyperlink" Target="https://revistakdea360.com.br/noticia/37467/tendencias-de-ia-ate-2026-brasil-avanca-em-financas-regulacao-e-produtividade-assistida" TargetMode="External"/><Relationship Id="rId13" Type="http://schemas.openxmlformats.org/officeDocument/2006/relationships/hyperlink" Target="https://noticias.stf.jus.br/postsnoticias/stf-encerra-audiencia-publica-sobre-vinculo-empregaticio-em-plataformas-digitais/" TargetMode="External"/><Relationship Id="rId14" Type="http://schemas.openxmlformats.org/officeDocument/2006/relationships/hyperlink" Target="https://cenarioenergia.com.br/2026/05/13/aneel-homologa-leilao-transmissao-1-2026-investimentos/" TargetMode="External"/><Relationship Id="rId15" Type="http://schemas.openxmlformats.org/officeDocument/2006/relationships/hyperlink" Target="https://www.migalhas.com.br/quentes/455672/ia-nas-campanhas-eleitorais-2026-veja-o-que-tse-autoriza-ou-proi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